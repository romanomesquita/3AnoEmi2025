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Questionário de JavaScript com Análise de Código</w:t>
      </w:r>
    </w:p>
    <w:p>
      <w:pPr>
        <w:pStyle w:val="ListNumber"/>
      </w:pPr>
      <w:r>
        <w:t>1. Qual será a saída do seguinte código?</w:t>
        <w:br/>
        <w:br/>
        <w:t>```javascript</w:t>
        <w:br/>
        <w:t>let a = 5;</w:t>
        <w:br/>
        <w:t>let b = '5';</w:t>
        <w:br/>
        <w:t>console.log(a == b);</w:t>
        <w:br/>
        <w:t>```</w:t>
      </w:r>
    </w:p>
    <w:p>
      <w:pPr>
        <w:pStyle w:val="ListBullet"/>
      </w:pPr>
      <w:r>
        <w:t>A) false - porque os tipos são diferentes</w:t>
      </w:r>
    </w:p>
    <w:p>
      <w:pPr>
        <w:pStyle w:val="ListBullet"/>
      </w:pPr>
      <w:r>
        <w:t>B) true - porque os valores são iguais, apesar dos tipos</w:t>
      </w:r>
    </w:p>
    <w:p>
      <w:pPr>
        <w:pStyle w:val="ListBullet"/>
      </w:pPr>
      <w:r>
        <w:t>C) false - porque o operador == compara também o tipo</w:t>
      </w:r>
    </w:p>
    <w:p>
      <w:pPr>
        <w:pStyle w:val="ListBullet"/>
      </w:pPr>
      <w:r>
        <w:t>D) undefined - porque a comparação é inválida</w:t>
      </w:r>
    </w:p>
    <w:p>
      <w:pPr>
        <w:pStyle w:val="ListBullet"/>
      </w:pPr>
      <w:r>
        <w:t>E) erro - porque não se pode comparar string com número</w:t>
      </w:r>
    </w:p>
    <w:p>
      <w:r>
        <w:t>Resposta correta: B) true - porque os valores são iguais, apesar dos tipos</w:t>
        <w:br/>
      </w:r>
    </w:p>
    <w:p>
      <w:pPr>
        <w:pStyle w:val="ListNumber"/>
      </w:pPr>
      <w:r>
        <w:t>2. Qual será o valor da variável `resultado`?</w:t>
        <w:br/>
        <w:br/>
        <w:t>```javascript</w:t>
        <w:br/>
        <w:t>let resultado = 10 + '5';</w:t>
        <w:br/>
        <w:t>```</w:t>
      </w:r>
    </w:p>
    <w:p>
      <w:pPr>
        <w:pStyle w:val="ListBullet"/>
      </w:pPr>
      <w:r>
        <w:t>A) 15 - soma normal entre número e string</w:t>
      </w:r>
    </w:p>
    <w:p>
      <w:pPr>
        <w:pStyle w:val="ListBullet"/>
      </w:pPr>
      <w:r>
        <w:t>B) 105 - concatenação entre número e string</w:t>
      </w:r>
    </w:p>
    <w:p>
      <w:pPr>
        <w:pStyle w:val="ListBullet"/>
      </w:pPr>
      <w:r>
        <w:t>C) NaN - operação inválida</w:t>
      </w:r>
    </w:p>
    <w:p>
      <w:pPr>
        <w:pStyle w:val="ListBullet"/>
      </w:pPr>
      <w:r>
        <w:t>D) erro - tipos incompatíveis</w:t>
      </w:r>
    </w:p>
    <w:p>
      <w:pPr>
        <w:pStyle w:val="ListBullet"/>
      </w:pPr>
      <w:r>
        <w:t>E) undefined - valor não definido</w:t>
      </w:r>
    </w:p>
    <w:p>
      <w:r>
        <w:t>Resposta correta: B) 105 - concatenação entre número e string</w:t>
        <w:br/>
      </w:r>
    </w:p>
    <w:p>
      <w:pPr>
        <w:pStyle w:val="ListNumber"/>
      </w:pPr>
      <w:r>
        <w:t>3. O que será impresso no console?</w:t>
        <w:br/>
        <w:br/>
        <w:t>```javascript</w:t>
        <w:br/>
        <w:t>let x = 0;</w:t>
        <w:br/>
        <w:t>if (x) {</w:t>
        <w:br/>
        <w:t xml:space="preserve">  console.log('Verdadeiro');</w:t>
        <w:br/>
        <w:t>} else {</w:t>
        <w:br/>
        <w:t xml:space="preserve">  console.log('Falso');</w:t>
        <w:br/>
        <w:t>}</w:t>
        <w:br/>
        <w:t>```</w:t>
      </w:r>
    </w:p>
    <w:p>
      <w:pPr>
        <w:pStyle w:val="ListBullet"/>
      </w:pPr>
      <w:r>
        <w:t>A) Verdadeiro - porque 0 é considerado true</w:t>
      </w:r>
    </w:p>
    <w:p>
      <w:pPr>
        <w:pStyle w:val="ListBullet"/>
      </w:pPr>
      <w:r>
        <w:t>B) Falso - porque 0 é considerado false</w:t>
      </w:r>
    </w:p>
    <w:p>
      <w:pPr>
        <w:pStyle w:val="ListBullet"/>
      </w:pPr>
      <w:r>
        <w:t>C) undefined - porque não há retorno</w:t>
      </w:r>
    </w:p>
    <w:p>
      <w:pPr>
        <w:pStyle w:val="ListBullet"/>
      </w:pPr>
      <w:r>
        <w:t>D) erro - variável não inicializada corretamente</w:t>
      </w:r>
    </w:p>
    <w:p>
      <w:pPr>
        <w:pStyle w:val="ListBullet"/>
      </w:pPr>
      <w:r>
        <w:t>E) Nenhuma saída - console.log não é chamado</w:t>
      </w:r>
    </w:p>
    <w:p>
      <w:r>
        <w:t>Resposta correta: B) Falso - porque 0 é considerado false</w:t>
        <w:br/>
      </w:r>
    </w:p>
    <w:p>
      <w:pPr>
        <w:pStyle w:val="ListNumber"/>
      </w:pPr>
      <w:r>
        <w:t>4. Qual o resultado da execução do código abaixo?</w:t>
        <w:br/>
        <w:br/>
        <w:t>```javascript</w:t>
        <w:br/>
        <w:t>let arr = [1, 2, 3];</w:t>
        <w:br/>
        <w:t>arr.push(4);</w:t>
        <w:br/>
        <w:t>console.log(arr.length);</w:t>
        <w:br/>
        <w:t>```</w:t>
      </w:r>
    </w:p>
    <w:p>
      <w:pPr>
        <w:pStyle w:val="ListBullet"/>
      </w:pPr>
      <w:r>
        <w:t>A) 3 - o push substitui o último elemento</w:t>
      </w:r>
    </w:p>
    <w:p>
      <w:pPr>
        <w:pStyle w:val="ListBullet"/>
      </w:pPr>
      <w:r>
        <w:t>B) 4 - o push adiciona um elemento ao final</w:t>
      </w:r>
    </w:p>
    <w:p>
      <w:pPr>
        <w:pStyle w:val="ListBullet"/>
      </w:pPr>
      <w:r>
        <w:t>C) 5 - o push adiciona dois elementos</w:t>
      </w:r>
    </w:p>
    <w:p>
      <w:pPr>
        <w:pStyle w:val="ListBullet"/>
      </w:pPr>
      <w:r>
        <w:t>D) 1 - apenas o último valor conta</w:t>
      </w:r>
    </w:p>
    <w:p>
      <w:pPr>
        <w:pStyle w:val="ListBullet"/>
      </w:pPr>
      <w:r>
        <w:t>E) undefined - length não é acessível</w:t>
      </w:r>
    </w:p>
    <w:p>
      <w:r>
        <w:t>Resposta correta: B) 4 - o push adiciona um elemento ao final</w:t>
        <w:br/>
      </w:r>
    </w:p>
    <w:p>
      <w:pPr>
        <w:pStyle w:val="ListNumber"/>
      </w:pPr>
      <w:r>
        <w:t>5. O que será exibido pelo console?</w:t>
        <w:br/>
        <w:br/>
        <w:t>```javascript</w:t>
        <w:br/>
        <w:t>console.log(typeof null);</w:t>
        <w:br/>
        <w:t>```</w:t>
      </w:r>
    </w:p>
    <w:p>
      <w:pPr>
        <w:pStyle w:val="ListBullet"/>
      </w:pPr>
      <w:r>
        <w:t>A) null</w:t>
      </w:r>
    </w:p>
    <w:p>
      <w:pPr>
        <w:pStyle w:val="ListBullet"/>
      </w:pPr>
      <w:r>
        <w:t>B) object</w:t>
      </w:r>
    </w:p>
    <w:p>
      <w:pPr>
        <w:pStyle w:val="ListBullet"/>
      </w:pPr>
      <w:r>
        <w:t>C) undefined</w:t>
      </w:r>
    </w:p>
    <w:p>
      <w:pPr>
        <w:pStyle w:val="ListBullet"/>
      </w:pPr>
      <w:r>
        <w:t>D) string</w:t>
      </w:r>
    </w:p>
    <w:p>
      <w:pPr>
        <w:pStyle w:val="ListBullet"/>
      </w:pPr>
      <w:r>
        <w:t>E) boolean</w:t>
      </w:r>
    </w:p>
    <w:p>
      <w:r>
        <w:t>Resposta correta: B) object</w:t>
        <w:br/>
      </w:r>
    </w:p>
    <w:p>
      <w:pPr>
        <w:pStyle w:val="ListNumber"/>
      </w:pPr>
      <w:r>
        <w:t>6. O que o código abaixo faz?</w:t>
        <w:br/>
        <w:br/>
        <w:t>```javascript</w:t>
        <w:br/>
        <w:t>function soma(a, b) {</w:t>
        <w:br/>
        <w:t xml:space="preserve">  return a + b;</w:t>
        <w:br/>
        <w:t>}</w:t>
        <w:br/>
        <w:t>console.log(soma(2));</w:t>
        <w:br/>
        <w:t>```</w:t>
      </w:r>
    </w:p>
    <w:p>
      <w:pPr>
        <w:pStyle w:val="ListBullet"/>
      </w:pPr>
      <w:r>
        <w:t>A) 2 - b é assumido como 0</w:t>
      </w:r>
    </w:p>
    <w:p>
      <w:pPr>
        <w:pStyle w:val="ListBullet"/>
      </w:pPr>
      <w:r>
        <w:t>B) undefined - b é indefinido e somado com 2</w:t>
      </w:r>
    </w:p>
    <w:p>
      <w:pPr>
        <w:pStyle w:val="ListBullet"/>
      </w:pPr>
      <w:r>
        <w:t>C) NaN - operação inválida com undefined</w:t>
      </w:r>
    </w:p>
    <w:p>
      <w:pPr>
        <w:pStyle w:val="ListBullet"/>
      </w:pPr>
      <w:r>
        <w:t>D) erro - função exige dois argumentos</w:t>
      </w:r>
    </w:p>
    <w:p>
      <w:pPr>
        <w:pStyle w:val="ListBullet"/>
      </w:pPr>
      <w:r>
        <w:t>E) null - b é null por padrão</w:t>
      </w:r>
    </w:p>
    <w:p>
      <w:r>
        <w:t>Resposta correta: C) NaN - operação inválida com undefined</w:t>
        <w:br/>
      </w:r>
    </w:p>
    <w:p>
      <w:pPr>
        <w:pStyle w:val="ListNumber"/>
      </w:pPr>
      <w:r>
        <w:t>7. Qual será a saída?</w:t>
        <w:br/>
        <w:br/>
        <w:t>```javascript</w:t>
        <w:br/>
        <w:t>let valor = 'true';</w:t>
        <w:br/>
        <w:t>console.log(typeof valor);</w:t>
        <w:br/>
        <w:t>```</w:t>
      </w:r>
    </w:p>
    <w:p>
      <w:pPr>
        <w:pStyle w:val="ListBullet"/>
      </w:pPr>
      <w:r>
        <w:t>A) boolean</w:t>
      </w:r>
    </w:p>
    <w:p>
      <w:pPr>
        <w:pStyle w:val="ListBullet"/>
      </w:pPr>
      <w:r>
        <w:t>B) true</w:t>
      </w:r>
    </w:p>
    <w:p>
      <w:pPr>
        <w:pStyle w:val="ListBullet"/>
      </w:pPr>
      <w:r>
        <w:t>C) string</w:t>
      </w:r>
    </w:p>
    <w:p>
      <w:pPr>
        <w:pStyle w:val="ListBullet"/>
      </w:pPr>
      <w:r>
        <w:t>D) object</w:t>
      </w:r>
    </w:p>
    <w:p>
      <w:pPr>
        <w:pStyle w:val="ListBullet"/>
      </w:pPr>
      <w:r>
        <w:t>E) undefined</w:t>
      </w:r>
    </w:p>
    <w:p>
      <w:r>
        <w:t>Resposta correta: C) string</w:t>
        <w:br/>
      </w:r>
    </w:p>
    <w:p>
      <w:pPr>
        <w:pStyle w:val="ListNumber"/>
      </w:pPr>
      <w:r>
        <w:t>8. O que o código imprime?</w:t>
        <w:br/>
        <w:br/>
        <w:t>```javascript</w:t>
        <w:br/>
        <w:t>let x = [1, 2];</w:t>
        <w:br/>
        <w:t>let y = x;</w:t>
        <w:br/>
        <w:t>y.push(3);</w:t>
        <w:br/>
        <w:t>console.log(x);</w:t>
        <w:br/>
        <w:t>```</w:t>
      </w:r>
    </w:p>
    <w:p>
      <w:pPr>
        <w:pStyle w:val="ListBullet"/>
      </w:pPr>
      <w:r>
        <w:t>A) [1, 2] - y é uma cópia independente</w:t>
      </w:r>
    </w:p>
    <w:p>
      <w:pPr>
        <w:pStyle w:val="ListBullet"/>
      </w:pPr>
      <w:r>
        <w:t>B) [1, 2, 3] - y e x apontam para o mesmo array</w:t>
      </w:r>
    </w:p>
    <w:p>
      <w:pPr>
        <w:pStyle w:val="ListBullet"/>
      </w:pPr>
      <w:r>
        <w:t>C) [3] - x foi sobrescrito</w:t>
      </w:r>
    </w:p>
    <w:p>
      <w:pPr>
        <w:pStyle w:val="ListBullet"/>
      </w:pPr>
      <w:r>
        <w:t>D) erro - push não pode ser usado em y</w:t>
      </w:r>
    </w:p>
    <w:p>
      <w:pPr>
        <w:pStyle w:val="ListBullet"/>
      </w:pPr>
      <w:r>
        <w:t>E) undefined - push não retorna nada</w:t>
      </w:r>
    </w:p>
    <w:p>
      <w:r>
        <w:t>Resposta correta: B) [1, 2, 3] - y e x apontam para o mesmo array</w:t>
        <w:br/>
      </w:r>
    </w:p>
    <w:p>
      <w:pPr>
        <w:pStyle w:val="ListNumber"/>
      </w:pPr>
      <w:r>
        <w:t>9. Qual o resultado do seguinte código?</w:t>
        <w:br/>
        <w:br/>
        <w:t>```javascript</w:t>
        <w:br/>
        <w:t>let obj = {};</w:t>
        <w:br/>
        <w:t>console.log(obj.prop);</w:t>
        <w:br/>
        <w:t>```</w:t>
      </w:r>
    </w:p>
    <w:p>
      <w:pPr>
        <w:pStyle w:val="ListBullet"/>
      </w:pPr>
      <w:r>
        <w:t>A) null - propriedade não definida</w:t>
      </w:r>
    </w:p>
    <w:p>
      <w:pPr>
        <w:pStyle w:val="ListBullet"/>
      </w:pPr>
      <w:r>
        <w:t>B) 0 - valor padrão de números</w:t>
      </w:r>
    </w:p>
    <w:p>
      <w:pPr>
        <w:pStyle w:val="ListBullet"/>
      </w:pPr>
      <w:r>
        <w:t>C) undefined - propriedade inexistente</w:t>
      </w:r>
    </w:p>
    <w:p>
      <w:pPr>
        <w:pStyle w:val="ListBullet"/>
      </w:pPr>
      <w:r>
        <w:t>D) erro - acesso inválido a objeto vazio</w:t>
      </w:r>
    </w:p>
    <w:p>
      <w:pPr>
        <w:pStyle w:val="ListBullet"/>
      </w:pPr>
      <w:r>
        <w:t>E) false - valor booleano padrão</w:t>
      </w:r>
    </w:p>
    <w:p>
      <w:r>
        <w:t>Resposta correta: C) undefined - propriedade inexistente</w:t>
        <w:br/>
      </w:r>
    </w:p>
    <w:p>
      <w:pPr>
        <w:pStyle w:val="ListNumber"/>
      </w:pPr>
      <w:r>
        <w:t>10. O que acontece ao executar este código?</w:t>
        <w:br/>
        <w:br/>
        <w:t>```javascript</w:t>
        <w:br/>
        <w:t>console.log(1 == '1');</w:t>
        <w:br/>
        <w:t>```</w:t>
      </w:r>
    </w:p>
    <w:p>
      <w:pPr>
        <w:pStyle w:val="ListBullet"/>
      </w:pPr>
      <w:r>
        <w:t>A) false - tipos diferentes não são comparáveis</w:t>
      </w:r>
    </w:p>
    <w:p>
      <w:pPr>
        <w:pStyle w:val="ListBullet"/>
      </w:pPr>
      <w:r>
        <w:t>B) true - comparação com coerção de tipo</w:t>
      </w:r>
    </w:p>
    <w:p>
      <w:pPr>
        <w:pStyle w:val="ListBullet"/>
      </w:pPr>
      <w:r>
        <w:t>C) NaN - conversão inválida</w:t>
      </w:r>
    </w:p>
    <w:p>
      <w:pPr>
        <w:pStyle w:val="ListBullet"/>
      </w:pPr>
      <w:r>
        <w:t>D) erro - uso de operador inválido</w:t>
      </w:r>
    </w:p>
    <w:p>
      <w:pPr>
        <w:pStyle w:val="ListBullet"/>
      </w:pPr>
      <w:r>
        <w:t>E) undefined - comparação indefinida</w:t>
      </w:r>
    </w:p>
    <w:p>
      <w:r>
        <w:t>Resposta correta: B) true - comparação com coerção de tipo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