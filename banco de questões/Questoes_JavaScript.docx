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Questionário de JavaScript</w:t>
      </w:r>
    </w:p>
    <w:p>
      <w:pPr>
        <w:pStyle w:val="ListNumber"/>
      </w:pPr>
      <w:r>
        <w:t>1. Qual das alternativas abaixo é usada para declarar uma variável em JavaScript?</w:t>
      </w:r>
    </w:p>
    <w:p>
      <w:pPr>
        <w:pStyle w:val="ListBullet"/>
      </w:pPr>
      <w:r>
        <w:t>A) variação</w:t>
      </w:r>
    </w:p>
    <w:p>
      <w:pPr>
        <w:pStyle w:val="ListBullet"/>
      </w:pPr>
      <w:r>
        <w:t>B) constante</w:t>
      </w:r>
    </w:p>
    <w:p>
      <w:pPr>
        <w:pStyle w:val="ListBullet"/>
      </w:pPr>
      <w:r>
        <w:t>C) declare</w:t>
      </w:r>
    </w:p>
    <w:p>
      <w:pPr>
        <w:pStyle w:val="ListBullet"/>
      </w:pPr>
      <w:r>
        <w:t>D) var</w:t>
      </w:r>
    </w:p>
    <w:p>
      <w:pPr>
        <w:pStyle w:val="ListBullet"/>
      </w:pPr>
      <w:r>
        <w:t>E) def</w:t>
      </w:r>
    </w:p>
    <w:p>
      <w:r>
        <w:t>Resposta correta: D) var</w:t>
        <w:br/>
      </w:r>
    </w:p>
    <w:p>
      <w:pPr>
        <w:pStyle w:val="ListNumber"/>
      </w:pPr>
      <w:r>
        <w:t>2. Qual dessas opções representa corretamente uma função em JavaScript?</w:t>
      </w:r>
    </w:p>
    <w:p>
      <w:pPr>
        <w:pStyle w:val="ListBullet"/>
      </w:pPr>
      <w:r>
        <w:t>A) função minhaFuncao() {}</w:t>
      </w:r>
    </w:p>
    <w:p>
      <w:pPr>
        <w:pStyle w:val="ListBullet"/>
      </w:pPr>
      <w:r>
        <w:t>B) def minhaFuncao() {}</w:t>
      </w:r>
    </w:p>
    <w:p>
      <w:pPr>
        <w:pStyle w:val="ListBullet"/>
      </w:pPr>
      <w:r>
        <w:t>C) function minhaFuncao() {}</w:t>
      </w:r>
    </w:p>
    <w:p>
      <w:pPr>
        <w:pStyle w:val="ListBullet"/>
      </w:pPr>
      <w:r>
        <w:t>D) create minhaFuncao() {}</w:t>
      </w:r>
    </w:p>
    <w:p>
      <w:pPr>
        <w:pStyle w:val="ListBullet"/>
      </w:pPr>
      <w:r>
        <w:t>E) metodo minhaFuncao() {}</w:t>
      </w:r>
    </w:p>
    <w:p>
      <w:r>
        <w:t>Resposta correta: C) function minhaFuncao() {}</w:t>
        <w:br/>
      </w:r>
    </w:p>
    <w:p>
      <w:pPr>
        <w:pStyle w:val="ListNumber"/>
      </w:pPr>
      <w:r>
        <w:t>3. Qual é o tipo de dado retornado por `typeof "Olá"`?</w:t>
      </w:r>
    </w:p>
    <w:p>
      <w:pPr>
        <w:pStyle w:val="ListBullet"/>
      </w:pPr>
      <w:r>
        <w:t>A) string</w:t>
      </w:r>
    </w:p>
    <w:p>
      <w:pPr>
        <w:pStyle w:val="ListBullet"/>
      </w:pPr>
      <w:r>
        <w:t>B) text</w:t>
      </w:r>
    </w:p>
    <w:p>
      <w:pPr>
        <w:pStyle w:val="ListBullet"/>
      </w:pPr>
      <w:r>
        <w:t>C) palavra</w:t>
      </w:r>
    </w:p>
    <w:p>
      <w:pPr>
        <w:pStyle w:val="ListBullet"/>
      </w:pPr>
      <w:r>
        <w:t>D) caractere</w:t>
      </w:r>
    </w:p>
    <w:p>
      <w:pPr>
        <w:pStyle w:val="ListBullet"/>
      </w:pPr>
      <w:r>
        <w:t>E) object</w:t>
      </w:r>
    </w:p>
    <w:p>
      <w:r>
        <w:t>Resposta correta: A) string</w:t>
        <w:br/>
      </w:r>
    </w:p>
    <w:p>
      <w:pPr>
        <w:pStyle w:val="ListNumber"/>
      </w:pPr>
      <w:r>
        <w:t>4. O que o método `push()` faz em um array?</w:t>
      </w:r>
    </w:p>
    <w:p>
      <w:pPr>
        <w:pStyle w:val="ListBullet"/>
      </w:pPr>
      <w:r>
        <w:t>A) Remove o último elemento</w:t>
      </w:r>
    </w:p>
    <w:p>
      <w:pPr>
        <w:pStyle w:val="ListBullet"/>
      </w:pPr>
      <w:r>
        <w:t>B) Adiciona um elemento no início</w:t>
      </w:r>
    </w:p>
    <w:p>
      <w:pPr>
        <w:pStyle w:val="ListBullet"/>
      </w:pPr>
      <w:r>
        <w:t>C) Substitui todos os elementos</w:t>
      </w:r>
    </w:p>
    <w:p>
      <w:pPr>
        <w:pStyle w:val="ListBullet"/>
      </w:pPr>
      <w:r>
        <w:t>D) Adiciona um elemento ao final</w:t>
      </w:r>
    </w:p>
    <w:p>
      <w:pPr>
        <w:pStyle w:val="ListBullet"/>
      </w:pPr>
      <w:r>
        <w:t>E) Ordena os elementos</w:t>
      </w:r>
    </w:p>
    <w:p>
      <w:r>
        <w:t>Resposta correta: D) Adiciona um elemento ao final</w:t>
        <w:br/>
      </w:r>
    </w:p>
    <w:p>
      <w:pPr>
        <w:pStyle w:val="ListNumber"/>
      </w:pPr>
      <w:r>
        <w:t>5. O que significa `===` em JavaScript?</w:t>
      </w:r>
    </w:p>
    <w:p>
      <w:pPr>
        <w:pStyle w:val="ListBullet"/>
      </w:pPr>
      <w:r>
        <w:t>A) Atribuição dupla</w:t>
      </w:r>
    </w:p>
    <w:p>
      <w:pPr>
        <w:pStyle w:val="ListBullet"/>
      </w:pPr>
      <w:r>
        <w:t>B) Comparação apenas de valor</w:t>
      </w:r>
    </w:p>
    <w:p>
      <w:pPr>
        <w:pStyle w:val="ListBullet"/>
      </w:pPr>
      <w:r>
        <w:t>C) Comparação de tipo e valor</w:t>
      </w:r>
    </w:p>
    <w:p>
      <w:pPr>
        <w:pStyle w:val="ListBullet"/>
      </w:pPr>
      <w:r>
        <w:t>D) Comparação lógica reversa</w:t>
      </w:r>
    </w:p>
    <w:p>
      <w:pPr>
        <w:pStyle w:val="ListBullet"/>
      </w:pPr>
      <w:r>
        <w:t>E) Concatenação</w:t>
      </w:r>
    </w:p>
    <w:p>
      <w:r>
        <w:t>Resposta correta: C) Comparação de tipo e valor</w:t>
        <w:br/>
      </w:r>
    </w:p>
    <w:p>
      <w:pPr>
        <w:pStyle w:val="ListNumber"/>
      </w:pPr>
      <w:r>
        <w:t>6. Qual desses métodos converte uma string em um número inteiro?</w:t>
      </w:r>
    </w:p>
    <w:p>
      <w:pPr>
        <w:pStyle w:val="ListBullet"/>
      </w:pPr>
      <w:r>
        <w:t>A) parseFloat()</w:t>
      </w:r>
    </w:p>
    <w:p>
      <w:pPr>
        <w:pStyle w:val="ListBullet"/>
      </w:pPr>
      <w:r>
        <w:t>B) parseInt()</w:t>
      </w:r>
    </w:p>
    <w:p>
      <w:pPr>
        <w:pStyle w:val="ListBullet"/>
      </w:pPr>
      <w:r>
        <w:t>C) toString()</w:t>
      </w:r>
    </w:p>
    <w:p>
      <w:pPr>
        <w:pStyle w:val="ListBullet"/>
      </w:pPr>
      <w:r>
        <w:t>D) toNumber()</w:t>
      </w:r>
    </w:p>
    <w:p>
      <w:pPr>
        <w:pStyle w:val="ListBullet"/>
      </w:pPr>
      <w:r>
        <w:t>E) convert()</w:t>
      </w:r>
    </w:p>
    <w:p>
      <w:r>
        <w:t>Resposta correta: B) parseInt()</w:t>
        <w:br/>
      </w:r>
    </w:p>
    <w:p>
      <w:pPr>
        <w:pStyle w:val="ListNumber"/>
      </w:pPr>
      <w:r>
        <w:t>7. Qual dos seguintes não é um tipo de dado primitivo em JavaScript?</w:t>
      </w:r>
    </w:p>
    <w:p>
      <w:pPr>
        <w:pStyle w:val="ListBullet"/>
      </w:pPr>
      <w:r>
        <w:t>A) String</w:t>
      </w:r>
    </w:p>
    <w:p>
      <w:pPr>
        <w:pStyle w:val="ListBullet"/>
      </w:pPr>
      <w:r>
        <w:t>B) Number</w:t>
      </w:r>
    </w:p>
    <w:p>
      <w:pPr>
        <w:pStyle w:val="ListBullet"/>
      </w:pPr>
      <w:r>
        <w:t>C) Boolean</w:t>
      </w:r>
    </w:p>
    <w:p>
      <w:pPr>
        <w:pStyle w:val="ListBullet"/>
      </w:pPr>
      <w:r>
        <w:t>D) Object</w:t>
      </w:r>
    </w:p>
    <w:p>
      <w:pPr>
        <w:pStyle w:val="ListBullet"/>
      </w:pPr>
      <w:r>
        <w:t>E) Undefined</w:t>
      </w:r>
    </w:p>
    <w:p>
      <w:r>
        <w:t>Resposta correta: D) Object</w:t>
        <w:br/>
      </w:r>
    </w:p>
    <w:p>
      <w:pPr>
        <w:pStyle w:val="ListNumber"/>
      </w:pPr>
      <w:r>
        <w:t>8. O que o código `console.log(typeof [])` retorna?</w:t>
      </w:r>
    </w:p>
    <w:p>
      <w:pPr>
        <w:pStyle w:val="ListBullet"/>
      </w:pPr>
      <w:r>
        <w:t>A) array</w:t>
      </w:r>
    </w:p>
    <w:p>
      <w:pPr>
        <w:pStyle w:val="ListBullet"/>
      </w:pPr>
      <w:r>
        <w:t>B) object</w:t>
      </w:r>
    </w:p>
    <w:p>
      <w:pPr>
        <w:pStyle w:val="ListBullet"/>
      </w:pPr>
      <w:r>
        <w:t>C) list</w:t>
      </w:r>
    </w:p>
    <w:p>
      <w:pPr>
        <w:pStyle w:val="ListBullet"/>
      </w:pPr>
      <w:r>
        <w:t>D) string</w:t>
      </w:r>
    </w:p>
    <w:p>
      <w:pPr>
        <w:pStyle w:val="ListBullet"/>
      </w:pPr>
      <w:r>
        <w:t>E) undefined</w:t>
      </w:r>
    </w:p>
    <w:p>
      <w:r>
        <w:t>Resposta correta: B) object</w:t>
        <w:br/>
      </w:r>
    </w:p>
    <w:p>
      <w:pPr>
        <w:pStyle w:val="ListNumber"/>
      </w:pPr>
      <w:r>
        <w:t>9. O que o operador `||` faz em JavaScript?</w:t>
      </w:r>
    </w:p>
    <w:p>
      <w:pPr>
        <w:pStyle w:val="ListBullet"/>
      </w:pPr>
      <w:r>
        <w:t>A) Compara igualdade estrita</w:t>
      </w:r>
    </w:p>
    <w:p>
      <w:pPr>
        <w:pStyle w:val="ListBullet"/>
      </w:pPr>
      <w:r>
        <w:t>B) Executa uma multiplicação</w:t>
      </w:r>
    </w:p>
    <w:p>
      <w:pPr>
        <w:pStyle w:val="ListBullet"/>
      </w:pPr>
      <w:r>
        <w:t>C) Executa um OU lógico</w:t>
      </w:r>
    </w:p>
    <w:p>
      <w:pPr>
        <w:pStyle w:val="ListBullet"/>
      </w:pPr>
      <w:r>
        <w:t>D) Executa um E lógico</w:t>
      </w:r>
    </w:p>
    <w:p>
      <w:pPr>
        <w:pStyle w:val="ListBullet"/>
      </w:pPr>
      <w:r>
        <w:t>E) Inverte uma expressão</w:t>
      </w:r>
    </w:p>
    <w:p>
      <w:r>
        <w:t>Resposta correta: C) Executa um OU lógico</w:t>
        <w:br/>
      </w:r>
    </w:p>
    <w:p>
      <w:pPr>
        <w:pStyle w:val="ListNumber"/>
      </w:pPr>
      <w:r>
        <w:t>10. Qual será a saída do seguinte código: `console.log("5" + 3);`</w:t>
      </w:r>
    </w:p>
    <w:p>
      <w:pPr>
        <w:pStyle w:val="ListBullet"/>
      </w:pPr>
      <w:r>
        <w:t>A) 8</w:t>
      </w:r>
    </w:p>
    <w:p>
      <w:pPr>
        <w:pStyle w:val="ListBullet"/>
      </w:pPr>
      <w:r>
        <w:t>B) "8"</w:t>
      </w:r>
    </w:p>
    <w:p>
      <w:pPr>
        <w:pStyle w:val="ListBullet"/>
      </w:pPr>
      <w:r>
        <w:t>C) "53"</w:t>
      </w:r>
    </w:p>
    <w:p>
      <w:pPr>
        <w:pStyle w:val="ListBullet"/>
      </w:pPr>
      <w:r>
        <w:t>D) 53</w:t>
      </w:r>
    </w:p>
    <w:p>
      <w:pPr>
        <w:pStyle w:val="ListBullet"/>
      </w:pPr>
      <w:r>
        <w:t>E) erro</w:t>
      </w:r>
    </w:p>
    <w:p>
      <w:r>
        <w:t>Resposta correta: C) "53"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